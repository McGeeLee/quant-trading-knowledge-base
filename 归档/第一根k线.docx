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12FEE4" w14:textId="54E59DCA" w:rsidR="00AC4F4E" w:rsidRDefault="00AC4F4E" w:rsidP="007E26F5">
      <w:pPr>
        <w:rPr>
          <w:rStyle w:val="HTMLCode"/>
          <w:rFonts w:ascii="Consolas" w:eastAsia="SimHei" w:hAnsi="Consolas" w:cs="Consolas"/>
        </w:rPr>
      </w:pPr>
      <w:proofErr w:type="spellStart"/>
      <w:r w:rsidRPr="00AC4F4E">
        <w:rPr>
          <w:rStyle w:val="HTMLCode"/>
          <w:rFonts w:ascii="Consolas" w:eastAsia="SimHei" w:hAnsi="Consolas" w:cs="Consolas"/>
        </w:rPr>
        <w:t>rb</w:t>
      </w:r>
      <w:proofErr w:type="spellEnd"/>
      <w:r w:rsidRPr="00AC4F4E">
        <w:rPr>
          <w:rStyle w:val="HTMLCode"/>
          <w:rFonts w:ascii="Consolas" w:eastAsia="SimHei" w:hAnsi="Consolas" w:cs="Consolas"/>
        </w:rPr>
        <w:t xml:space="preserve"> 7/8</w:t>
      </w:r>
      <w:r>
        <w:rPr>
          <w:rStyle w:val="HTMLCode"/>
          <w:rFonts w:ascii="Consolas" w:eastAsia="SimHei" w:hAnsi="Consolas" w:cs="Consolas" w:hint="eastAsia"/>
          <w:lang w:eastAsia="zh-CN"/>
        </w:rPr>
        <w:t xml:space="preserve"> </w:t>
      </w:r>
      <w:r w:rsidRPr="00AC4F4E">
        <w:rPr>
          <w:rStyle w:val="HTMLCode"/>
          <w:rFonts w:ascii="Consolas" w:eastAsia="SimHei" w:hAnsi="Consolas" w:cs="Consolas"/>
          <w:color w:val="EE0000"/>
        </w:rPr>
        <w:t>7/7 21:01</w:t>
      </w:r>
      <w:r w:rsidRPr="00AC4F4E">
        <w:rPr>
          <w:rStyle w:val="HTMLCode"/>
          <w:rFonts w:ascii="Consolas" w:eastAsia="SimHei" w:hAnsi="Consolas" w:cs="Consolas"/>
        </w:rPr>
        <w:t>–23:00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7/8 09:01–10:15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10:31–11:30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13:31–15:00</w:t>
      </w:r>
      <w:r>
        <w:rPr>
          <w:rStyle w:val="HTMLCode"/>
          <w:rFonts w:ascii="Consolas" w:eastAsia="SimHei" w:hAnsi="Consolas" w:cs="Consolas" w:hint="eastAsia"/>
          <w:lang w:eastAsia="zh-CN"/>
        </w:rPr>
        <w:t xml:space="preserve"> </w:t>
      </w:r>
    </w:p>
    <w:p w14:paraId="3DD28FDB" w14:textId="4F1788BD" w:rsidR="00AC4F4E" w:rsidRDefault="00AC4F4E" w:rsidP="007E26F5">
      <w:pPr>
        <w:rPr>
          <w:rStyle w:val="HTMLCode"/>
          <w:rFonts w:ascii="Consolas" w:eastAsia="SimHei" w:hAnsi="Consolas" w:cs="Consolas"/>
        </w:rPr>
      </w:pPr>
      <w:proofErr w:type="spellStart"/>
      <w:r w:rsidRPr="00AC4F4E">
        <w:rPr>
          <w:rStyle w:val="HTMLCode"/>
          <w:rFonts w:ascii="Consolas" w:eastAsia="SimHei" w:hAnsi="Consolas" w:cs="Consolas"/>
        </w:rPr>
        <w:t>rb</w:t>
      </w:r>
      <w:proofErr w:type="spellEnd"/>
      <w:r w:rsidRPr="00AC4F4E">
        <w:rPr>
          <w:rStyle w:val="HTMLCode"/>
          <w:rFonts w:ascii="Consolas" w:eastAsia="SimHei" w:hAnsi="Consolas" w:cs="Consolas"/>
        </w:rPr>
        <w:t xml:space="preserve"> 7/6</w:t>
      </w:r>
      <w:r>
        <w:rPr>
          <w:rStyle w:val="HTMLCode"/>
          <w:rFonts w:ascii="Consolas" w:eastAsia="SimHei" w:hAnsi="Consolas" w:cs="Consolas" w:hint="eastAsia"/>
          <w:lang w:eastAsia="zh-CN"/>
        </w:rPr>
        <w:t xml:space="preserve"> </w:t>
      </w:r>
      <w:r w:rsidRPr="00AC4F4E">
        <w:rPr>
          <w:rStyle w:val="HTMLCode"/>
          <w:rFonts w:ascii="Consolas" w:eastAsia="SimHei" w:hAnsi="Consolas" w:cs="Consolas"/>
          <w:color w:val="EE0000"/>
        </w:rPr>
        <w:t>7/3 21:01</w:t>
      </w:r>
      <w:r w:rsidRPr="00AC4F4E">
        <w:rPr>
          <w:rStyle w:val="HTMLCode"/>
          <w:rFonts w:ascii="Consolas" w:eastAsia="SimHei" w:hAnsi="Consolas" w:cs="Consolas"/>
        </w:rPr>
        <w:t>–23:00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7/6 09:01–10:15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10:31–11:30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13:31–15:00</w:t>
      </w:r>
      <w:r>
        <w:rPr>
          <w:rStyle w:val="HTMLCode"/>
          <w:rFonts w:ascii="Consolas" w:eastAsia="SimHei" w:hAnsi="Consolas" w:cs="Consolas" w:hint="eastAsia"/>
          <w:lang w:eastAsia="zh-CN"/>
        </w:rPr>
        <w:t xml:space="preserve"> </w:t>
      </w:r>
    </w:p>
    <w:p w14:paraId="72B24CF0" w14:textId="528839A0" w:rsidR="00AC4F4E" w:rsidRDefault="00AC4F4E" w:rsidP="007E26F5">
      <w:pPr>
        <w:rPr>
          <w:rStyle w:val="HTMLCode"/>
          <w:rFonts w:ascii="Consolas" w:eastAsia="SimHei" w:hAnsi="Consolas" w:cs="Consolas"/>
        </w:rPr>
      </w:pPr>
      <w:proofErr w:type="spellStart"/>
      <w:r w:rsidRPr="00AC4F4E">
        <w:rPr>
          <w:rStyle w:val="HTMLCode"/>
          <w:rFonts w:ascii="Consolas" w:eastAsia="SimHei" w:hAnsi="Consolas" w:cs="Consolas"/>
        </w:rPr>
        <w:t>rb</w:t>
      </w:r>
      <w:proofErr w:type="spellEnd"/>
      <w:r w:rsidRPr="00AC4F4E">
        <w:rPr>
          <w:rStyle w:val="HTMLCode"/>
          <w:rFonts w:ascii="Consolas" w:eastAsia="SimHei" w:hAnsi="Consolas" w:cs="Consolas"/>
        </w:rPr>
        <w:t xml:space="preserve"> 5/6</w:t>
      </w:r>
      <w:r w:rsidRPr="00AC4F4E">
        <w:rPr>
          <w:rFonts w:ascii="Consolas" w:hAnsi="Consolas" w:cs="Consolas"/>
        </w:rPr>
        <w:t>无前夜盘；</w:t>
      </w:r>
      <w:r w:rsidRPr="00AC4F4E">
        <w:rPr>
          <w:rStyle w:val="HTMLCode"/>
          <w:rFonts w:ascii="Consolas" w:eastAsia="SimHei" w:hAnsi="Consolas" w:cs="Consolas"/>
          <w:color w:val="EE0000"/>
        </w:rPr>
        <w:t>5/6 09:01</w:t>
      </w:r>
      <w:r w:rsidRPr="00AC4F4E">
        <w:rPr>
          <w:rStyle w:val="HTMLCode"/>
          <w:rFonts w:ascii="Consolas" w:eastAsia="SimHei" w:hAnsi="Consolas" w:cs="Consolas"/>
        </w:rPr>
        <w:t>–10:15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10:31–11:30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13:31–15:00</w:t>
      </w:r>
    </w:p>
    <w:p w14:paraId="2216F29E" w14:textId="5AC9A4F3" w:rsidR="00AC4F4E" w:rsidRDefault="00AC4F4E" w:rsidP="007E26F5">
      <w:pPr>
        <w:rPr>
          <w:rStyle w:val="HTMLCode"/>
          <w:rFonts w:ascii="Consolas" w:eastAsia="SimHei" w:hAnsi="Consolas" w:cs="Consolas"/>
        </w:rPr>
      </w:pPr>
      <w:proofErr w:type="spellStart"/>
      <w:r w:rsidRPr="00AC4F4E">
        <w:rPr>
          <w:rStyle w:val="HTMLCode"/>
          <w:rFonts w:ascii="Consolas" w:eastAsia="SimHei" w:hAnsi="Consolas" w:cs="Consolas"/>
        </w:rPr>
        <w:t>sc</w:t>
      </w:r>
      <w:proofErr w:type="spellEnd"/>
      <w:r w:rsidRPr="00AC4F4E">
        <w:rPr>
          <w:rStyle w:val="HTMLCode"/>
          <w:rFonts w:ascii="Consolas" w:eastAsia="SimHei" w:hAnsi="Consolas" w:cs="Consolas"/>
        </w:rPr>
        <w:t xml:space="preserve"> 4/30</w:t>
      </w:r>
      <w:r>
        <w:rPr>
          <w:rStyle w:val="HTMLCode"/>
          <w:rFonts w:ascii="Consolas" w:eastAsia="SimHei" w:hAnsi="Consolas" w:cs="Consolas" w:hint="eastAsia"/>
          <w:lang w:eastAsia="zh-CN"/>
        </w:rPr>
        <w:t xml:space="preserve"> </w:t>
      </w:r>
      <w:r w:rsidRPr="00AC4F4E">
        <w:rPr>
          <w:rStyle w:val="HTMLCode"/>
          <w:rFonts w:ascii="Consolas" w:eastAsia="SimHei" w:hAnsi="Consolas" w:cs="Consolas"/>
          <w:color w:val="EE0000"/>
        </w:rPr>
        <w:t>4/29 21:01</w:t>
      </w:r>
      <w:r w:rsidRPr="00AC4F4E">
        <w:rPr>
          <w:rStyle w:val="HTMLCode"/>
          <w:rFonts w:ascii="Consolas" w:eastAsia="SimHei" w:hAnsi="Consolas" w:cs="Consolas"/>
        </w:rPr>
        <w:t>–4/30 02:30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4/30 09:01–10:15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10:31–11:30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13:31–15:00</w:t>
      </w:r>
    </w:p>
    <w:p w14:paraId="23B47E1F" w14:textId="67F5C669" w:rsidR="00AC4F4E" w:rsidRDefault="00AC4F4E" w:rsidP="007E26F5">
      <w:pPr>
        <w:rPr>
          <w:rStyle w:val="HTMLCode"/>
          <w:rFonts w:ascii="Consolas" w:eastAsia="SimHei" w:hAnsi="Consolas" w:cs="Consolas"/>
        </w:rPr>
      </w:pPr>
      <w:proofErr w:type="spellStart"/>
      <w:r w:rsidRPr="00AC4F4E">
        <w:rPr>
          <w:rStyle w:val="HTMLCode"/>
          <w:rFonts w:ascii="Consolas" w:eastAsia="SimHei" w:hAnsi="Consolas" w:cs="Consolas"/>
        </w:rPr>
        <w:t>jd</w:t>
      </w:r>
      <w:proofErr w:type="spellEnd"/>
      <w:r w:rsidRPr="00AC4F4E">
        <w:rPr>
          <w:rStyle w:val="HTMLCode"/>
          <w:rFonts w:ascii="Consolas" w:eastAsia="SimHei" w:hAnsi="Consolas" w:cs="Consolas"/>
        </w:rPr>
        <w:t xml:space="preserve"> 4/30</w:t>
      </w:r>
      <w:r w:rsidRPr="00AC4F4E">
        <w:rPr>
          <w:rFonts w:ascii="Consolas" w:hAnsi="Consolas" w:cs="Consolas"/>
        </w:rPr>
        <w:t>无夜盘；</w:t>
      </w:r>
      <w:r w:rsidRPr="00AC4F4E">
        <w:rPr>
          <w:rStyle w:val="HTMLCode"/>
          <w:rFonts w:ascii="Consolas" w:eastAsia="SimHei" w:hAnsi="Consolas" w:cs="Consolas"/>
          <w:color w:val="EE0000"/>
        </w:rPr>
        <w:t>4/30 09:01</w:t>
      </w:r>
      <w:r w:rsidRPr="00AC4F4E">
        <w:rPr>
          <w:rStyle w:val="HTMLCode"/>
          <w:rFonts w:ascii="Consolas" w:eastAsia="SimHei" w:hAnsi="Consolas" w:cs="Consolas"/>
        </w:rPr>
        <w:t>–10:15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10:31–11:30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13:31–15:00</w:t>
      </w:r>
    </w:p>
    <w:p w14:paraId="0AB9C040" w14:textId="5A682239" w:rsidR="00AC4F4E" w:rsidRPr="00AC4F4E" w:rsidRDefault="00AC4F4E" w:rsidP="007E26F5">
      <w:pPr>
        <w:rPr>
          <w:rFonts w:ascii="Consolas" w:eastAsia="Microsoft YaHei UI" w:hAnsi="Consolas" w:cs="Consolas"/>
          <w:sz w:val="52"/>
          <w:szCs w:val="52"/>
          <w:lang w:eastAsia="zh-CN"/>
        </w:rPr>
      </w:pPr>
      <w:r w:rsidRPr="00AC4F4E">
        <w:rPr>
          <w:rStyle w:val="HTMLCode"/>
          <w:rFonts w:ascii="Consolas" w:eastAsia="SimHei" w:hAnsi="Consolas" w:cs="Consolas"/>
        </w:rPr>
        <w:t>IF 4/30</w:t>
      </w:r>
      <w:r w:rsidRPr="00AC4F4E">
        <w:rPr>
          <w:rFonts w:ascii="Consolas" w:hAnsi="Consolas" w:cs="Consolas"/>
        </w:rPr>
        <w:t>无夜盘；</w:t>
      </w:r>
      <w:r w:rsidRPr="00AC4F4E">
        <w:rPr>
          <w:rStyle w:val="HTMLCode"/>
          <w:rFonts w:ascii="Consolas" w:eastAsia="SimHei" w:hAnsi="Consolas" w:cs="Consolas"/>
          <w:color w:val="EE0000"/>
        </w:rPr>
        <w:t>4/30 09:31</w:t>
      </w:r>
      <w:r w:rsidRPr="00AC4F4E">
        <w:rPr>
          <w:rStyle w:val="HTMLCode"/>
          <w:rFonts w:ascii="Consolas" w:eastAsia="SimHei" w:hAnsi="Consolas" w:cs="Consolas"/>
        </w:rPr>
        <w:t>–11:30</w:t>
      </w:r>
      <w:r w:rsidRPr="00AC4F4E">
        <w:rPr>
          <w:rFonts w:ascii="Consolas" w:hAnsi="Consolas" w:cs="Consolas"/>
        </w:rPr>
        <w:t>；</w:t>
      </w:r>
      <w:r w:rsidRPr="00AC4F4E">
        <w:rPr>
          <w:rStyle w:val="HTMLCode"/>
          <w:rFonts w:ascii="Consolas" w:eastAsia="SimHei" w:hAnsi="Consolas" w:cs="Consolas"/>
        </w:rPr>
        <w:t>13:01–15:00</w:t>
      </w:r>
      <w:r>
        <w:rPr>
          <w:rStyle w:val="HTMLCode"/>
          <w:rFonts w:ascii="Consolas" w:eastAsia="SimHei" w:hAnsi="Consolas" w:cs="Consolas" w:hint="eastAsia"/>
          <w:lang w:eastAsia="zh-CN"/>
        </w:rPr>
        <w:t xml:space="preserve"> </w:t>
      </w:r>
    </w:p>
    <w:p w14:paraId="0E5CC430" w14:textId="77777777" w:rsidR="00AC4F4E" w:rsidRDefault="00AC4F4E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2CD19858" w14:textId="131100EA" w:rsidR="00FD6BFE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proofErr w:type="spellStart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>rb</w:t>
      </w:r>
      <w:proofErr w:type="spellEnd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 xml:space="preserve"> 的7/8</w:t>
      </w:r>
      <w:r w:rsidR="00FD6BFE">
        <w:rPr>
          <w:rFonts w:ascii="Microsoft YaHei UI" w:eastAsia="Microsoft YaHei UI" w:hAnsi="Microsoft YaHei UI" w:cs="Consolas" w:hint="eastAsia"/>
          <w:sz w:val="52"/>
          <w:szCs w:val="52"/>
          <w:lang w:eastAsia="zh-CN"/>
        </w:rPr>
        <w:t xml:space="preserve"> </w:t>
      </w:r>
      <w:r w:rsidR="00393463"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216CF9B6" wp14:editId="6FC361CA">
            <wp:extent cx="5947410" cy="3196590"/>
            <wp:effectExtent l="0" t="0" r="0" b="3810"/>
            <wp:docPr id="12560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D2BE" w14:textId="13A1449B" w:rsidR="007E26F5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4FC23AEC" wp14:editId="1FBFB167">
            <wp:extent cx="5947410" cy="3196590"/>
            <wp:effectExtent l="0" t="0" r="0" b="3810"/>
            <wp:docPr id="1242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CCB5" w14:textId="3CB6A217" w:rsidR="00393463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45752718" wp14:editId="19F8A12C">
            <wp:extent cx="5947410" cy="3196590"/>
            <wp:effectExtent l="0" t="0" r="0" b="3810"/>
            <wp:docPr id="678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B848" w14:textId="5C416681" w:rsidR="00393463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54064CBC" wp14:editId="4E9DD6E0">
            <wp:extent cx="5947410" cy="3196590"/>
            <wp:effectExtent l="0" t="0" r="0" b="3810"/>
            <wp:docPr id="8876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3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C7EC" w14:textId="372E69C6" w:rsidR="00393463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0A9C9FFC" wp14:editId="788CAF3D">
            <wp:extent cx="5947410" cy="3196590"/>
            <wp:effectExtent l="0" t="0" r="0" b="3810"/>
            <wp:docPr id="16494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7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27B5" w14:textId="1B7FB202" w:rsidR="00393463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0CDCBFEF" wp14:editId="023273FE">
            <wp:extent cx="5947410" cy="3196590"/>
            <wp:effectExtent l="0" t="0" r="0" b="3810"/>
            <wp:docPr id="19610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7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1DF2" w14:textId="77777777" w:rsidR="00393463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459E030E" w14:textId="77777777" w:rsidR="00393463" w:rsidRPr="007E26F5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32C54CB0" w14:textId="67B89193" w:rsidR="00AC4F4E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proofErr w:type="spellStart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lastRenderedPageBreak/>
        <w:t>rb</w:t>
      </w:r>
      <w:proofErr w:type="spellEnd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 xml:space="preserve"> 的7/6</w:t>
      </w:r>
      <w:r w:rsidR="00AC4F4E" w:rsidRPr="00AC4F4E">
        <w:rPr>
          <w:noProof/>
        </w:rPr>
        <w:t xml:space="preserve"> </w:t>
      </w:r>
      <w:r w:rsidR="00AC4F4E" w:rsidRPr="00AC4F4E">
        <w:rPr>
          <w:rFonts w:ascii="Microsoft YaHei UI" w:eastAsia="Microsoft YaHei UI" w:hAnsi="Microsoft YaHei UI" w:cs="Consolas"/>
          <w:sz w:val="52"/>
          <w:szCs w:val="52"/>
          <w:lang w:eastAsia="zh-CN"/>
        </w:rPr>
        <w:drawing>
          <wp:inline distT="0" distB="0" distL="0" distR="0" wp14:anchorId="7856B186" wp14:editId="018C4E5C">
            <wp:extent cx="5947410" cy="3196590"/>
            <wp:effectExtent l="0" t="0" r="0" b="3810"/>
            <wp:docPr id="104958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87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A38C" w14:textId="77777777" w:rsidR="00AC4F4E" w:rsidRDefault="00AC4F4E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6276C1E5" w14:textId="67C9A44C" w:rsidR="00AC4F4E" w:rsidRDefault="00AC4F4E" w:rsidP="007E26F5">
      <w:pPr>
        <w:rPr>
          <w:rFonts w:ascii="Microsoft YaHei UI" w:eastAsia="Microsoft YaHei UI" w:hAnsi="Microsoft YaHei UI" w:cs="Consolas" w:hint="eastAsia"/>
          <w:sz w:val="52"/>
          <w:szCs w:val="52"/>
          <w:lang w:eastAsia="zh-CN"/>
        </w:rPr>
      </w:pPr>
      <w:r w:rsidRPr="00AC4F4E">
        <w:rPr>
          <w:rFonts w:ascii="Microsoft YaHei UI" w:eastAsia="Microsoft YaHei UI" w:hAnsi="Microsoft YaHei UI" w:cs="Consolas"/>
          <w:sz w:val="52"/>
          <w:szCs w:val="52"/>
          <w:lang w:eastAsia="zh-CN"/>
        </w:rPr>
        <w:drawing>
          <wp:inline distT="0" distB="0" distL="0" distR="0" wp14:anchorId="3DB0ED8C" wp14:editId="1C696666">
            <wp:extent cx="5947410" cy="3196590"/>
            <wp:effectExtent l="0" t="0" r="0" b="3810"/>
            <wp:docPr id="130831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6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3771" w14:textId="561BD69A" w:rsidR="007E26F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05696A25" wp14:editId="41B05188">
            <wp:extent cx="5947410" cy="3196590"/>
            <wp:effectExtent l="0" t="0" r="0" b="3810"/>
            <wp:docPr id="80138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2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0B4" w14:textId="04531C57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0372ED0E" wp14:editId="2EA1A37C">
            <wp:extent cx="5947410" cy="3196590"/>
            <wp:effectExtent l="0" t="0" r="0" b="3810"/>
            <wp:docPr id="205288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9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0527" w14:textId="2AD920B7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66C8E378" wp14:editId="2C1C8042">
            <wp:extent cx="5947410" cy="3196590"/>
            <wp:effectExtent l="0" t="0" r="0" b="3810"/>
            <wp:docPr id="3042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71FD" w14:textId="7C344999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7CF86B10" wp14:editId="0D0E1556">
            <wp:extent cx="5947410" cy="3196590"/>
            <wp:effectExtent l="0" t="0" r="0" b="3810"/>
            <wp:docPr id="4328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48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435B" w14:textId="77777777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49D96CED" w14:textId="77777777" w:rsidR="00640385" w:rsidRPr="007E26F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3E9FCDD1" w14:textId="77777777" w:rsidR="007E26F5" w:rsidRP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proofErr w:type="spellStart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lastRenderedPageBreak/>
        <w:t>rb</w:t>
      </w:r>
      <w:proofErr w:type="spellEnd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 xml:space="preserve"> 的5/6</w:t>
      </w:r>
    </w:p>
    <w:p w14:paraId="13A7B268" w14:textId="45808D58" w:rsidR="007E26F5" w:rsidRPr="007E26F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6FBB4F8B" wp14:editId="124A12D1">
            <wp:extent cx="5947410" cy="3196590"/>
            <wp:effectExtent l="0" t="0" r="0" b="3810"/>
            <wp:docPr id="145083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8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2483" w14:textId="170FF2A3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59DC1E8C" wp14:editId="2BB6365B">
            <wp:extent cx="5947410" cy="3196590"/>
            <wp:effectExtent l="0" t="0" r="0" b="3810"/>
            <wp:docPr id="154125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2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B6DC" w14:textId="1209AC76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1829F054" wp14:editId="13C043C8">
            <wp:extent cx="5947410" cy="3196590"/>
            <wp:effectExtent l="0" t="0" r="0" b="3810"/>
            <wp:docPr id="11743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1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8D88" w14:textId="5904098E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64038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0AEF6B26" wp14:editId="1D28E2A0">
            <wp:extent cx="5947410" cy="3196590"/>
            <wp:effectExtent l="0" t="0" r="0" b="3810"/>
            <wp:docPr id="2196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8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9338" w14:textId="77777777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43CE5D59" w14:textId="77777777" w:rsidR="00640385" w:rsidRDefault="0064038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2373ED57" w14:textId="61383176" w:rsidR="007E26F5" w:rsidRP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proofErr w:type="spellStart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lastRenderedPageBreak/>
        <w:t>sc</w:t>
      </w:r>
      <w:proofErr w:type="spellEnd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 xml:space="preserve"> 的4/30</w:t>
      </w:r>
    </w:p>
    <w:p w14:paraId="3164E6DE" w14:textId="06E4E578" w:rsidR="007E26F5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1643EEC2" wp14:editId="7BBFA846">
            <wp:extent cx="5947410" cy="3196590"/>
            <wp:effectExtent l="0" t="0" r="0" b="3810"/>
            <wp:docPr id="110885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1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D01E" w14:textId="3D22FAB4" w:rsidR="00393463" w:rsidRPr="007E26F5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01F8AE9A" wp14:editId="4CA81C90">
            <wp:extent cx="5947410" cy="3196590"/>
            <wp:effectExtent l="0" t="0" r="0" b="3810"/>
            <wp:docPr id="196248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0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E789" w14:textId="58D6CD16" w:rsidR="00393463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4386B54F" wp14:editId="21FFC963">
            <wp:extent cx="5947410" cy="3196590"/>
            <wp:effectExtent l="0" t="0" r="0" b="3810"/>
            <wp:docPr id="2632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7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E633" w14:textId="2D2C690C" w:rsidR="00393463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1BC6BE77" wp14:editId="610DB5F7">
            <wp:extent cx="5947410" cy="3196590"/>
            <wp:effectExtent l="0" t="0" r="0" b="3810"/>
            <wp:docPr id="151054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46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76D" w14:textId="16E6E59A" w:rsidR="00393463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3302F3A0" wp14:editId="6BE100E8">
            <wp:extent cx="5947410" cy="3196590"/>
            <wp:effectExtent l="0" t="0" r="0" b="3810"/>
            <wp:docPr id="7353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3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8D3B" w14:textId="088799D1" w:rsidR="00393463" w:rsidRDefault="00393463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393463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5524A125" wp14:editId="4DF4AA68">
            <wp:extent cx="5947410" cy="3196590"/>
            <wp:effectExtent l="0" t="0" r="0" b="3810"/>
            <wp:docPr id="14706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70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856" w14:textId="21C5F30E" w:rsidR="007E26F5" w:rsidRP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proofErr w:type="spellStart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>jd</w:t>
      </w:r>
      <w:proofErr w:type="spellEnd"/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t xml:space="preserve"> 的4/30</w:t>
      </w:r>
      <w:r>
        <w:rPr>
          <w:rFonts w:ascii="Microsoft YaHei UI" w:eastAsia="Microsoft YaHei UI" w:hAnsi="Microsoft YaHei UI" w:cs="Consolas" w:hint="eastAsia"/>
          <w:sz w:val="52"/>
          <w:szCs w:val="52"/>
          <w:lang w:eastAsia="zh-CN"/>
        </w:rPr>
        <w:t xml:space="preserve"> </w:t>
      </w:r>
    </w:p>
    <w:p w14:paraId="3055CBDF" w14:textId="165A6F6E" w:rsidR="007E26F5" w:rsidRP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7E26F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26718D3A" wp14:editId="6A0C2BB3">
            <wp:extent cx="5947410" cy="3196590"/>
            <wp:effectExtent l="0" t="0" r="0" b="3810"/>
            <wp:docPr id="10251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5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554" w14:textId="32E21CDF" w:rsid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7E26F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277A5E7F" wp14:editId="10DF47B2">
            <wp:extent cx="5947410" cy="3196590"/>
            <wp:effectExtent l="0" t="0" r="0" b="3810"/>
            <wp:docPr id="3633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64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323F" w14:textId="29F5E70F" w:rsid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7E26F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lastRenderedPageBreak/>
        <w:drawing>
          <wp:inline distT="0" distB="0" distL="0" distR="0" wp14:anchorId="59ADE5B7" wp14:editId="5DF9A4A8">
            <wp:extent cx="5947410" cy="3196590"/>
            <wp:effectExtent l="0" t="0" r="0" b="3810"/>
            <wp:docPr id="17241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05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EC5C" w14:textId="7D1E5726" w:rsid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7E26F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100246A4" wp14:editId="450ACA34">
            <wp:extent cx="5947410" cy="3196590"/>
            <wp:effectExtent l="0" t="0" r="0" b="3810"/>
            <wp:docPr id="14565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63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E19F" w14:textId="77777777" w:rsidR="00FD6BFE" w:rsidRDefault="00FD6BFE" w:rsidP="00FD6BFE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5EF14437" w14:textId="77777777" w:rsidR="00FD6BFE" w:rsidRDefault="00FD6BFE" w:rsidP="00FD6BFE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</w:p>
    <w:p w14:paraId="64BFE98F" w14:textId="627934F3" w:rsidR="007E26F5" w:rsidRDefault="007E26F5" w:rsidP="00FD6BFE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7E26F5">
        <w:rPr>
          <w:rFonts w:ascii="Microsoft YaHei UI" w:eastAsia="Microsoft YaHei UI" w:hAnsi="Microsoft YaHei UI" w:cs="Consolas"/>
          <w:sz w:val="52"/>
          <w:szCs w:val="52"/>
          <w:lang w:eastAsia="zh-CN"/>
        </w:rPr>
        <w:lastRenderedPageBreak/>
        <w:t>IF 的4/30</w:t>
      </w:r>
      <w:r>
        <w:rPr>
          <w:rFonts w:ascii="Microsoft YaHei UI" w:eastAsia="Microsoft YaHei UI" w:hAnsi="Microsoft YaHei UI" w:cs="Consolas" w:hint="eastAsia"/>
          <w:sz w:val="52"/>
          <w:szCs w:val="52"/>
          <w:lang w:eastAsia="zh-CN"/>
        </w:rPr>
        <w:t xml:space="preserve"> </w:t>
      </w:r>
    </w:p>
    <w:p w14:paraId="3FD430ED" w14:textId="17BED23D" w:rsidR="00FD157E" w:rsidRPr="007E26F5" w:rsidRDefault="007E26F5" w:rsidP="007E26F5">
      <w:pPr>
        <w:rPr>
          <w:rFonts w:ascii="Microsoft YaHei UI" w:eastAsia="Microsoft YaHei UI" w:hAnsi="Microsoft YaHei UI" w:cs="Consolas"/>
          <w:sz w:val="52"/>
          <w:szCs w:val="52"/>
          <w:lang w:eastAsia="zh-CN"/>
        </w:rPr>
      </w:pPr>
      <w:r w:rsidRPr="007E26F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65D9DBD0" wp14:editId="3576EF92">
            <wp:extent cx="5947410" cy="3196590"/>
            <wp:effectExtent l="0" t="0" r="0" b="3810"/>
            <wp:docPr id="65402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99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6F5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54FCE576" wp14:editId="33EB18CA">
            <wp:extent cx="5947410" cy="3196590"/>
            <wp:effectExtent l="0" t="0" r="0" b="3810"/>
            <wp:docPr id="162573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389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BFE" w:rsidRPr="00FD6BFE">
        <w:rPr>
          <w:noProof/>
        </w:rPr>
        <w:t xml:space="preserve"> </w:t>
      </w:r>
      <w:r w:rsidR="00FD6BFE" w:rsidRPr="00FD6BFE">
        <w:rPr>
          <w:noProof/>
        </w:rPr>
        <w:lastRenderedPageBreak/>
        <w:drawing>
          <wp:inline distT="0" distB="0" distL="0" distR="0" wp14:anchorId="0E943F63" wp14:editId="1EC22860">
            <wp:extent cx="5947410" cy="3196590"/>
            <wp:effectExtent l="0" t="0" r="0" b="3810"/>
            <wp:docPr id="12845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23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BFE" w:rsidRPr="00FD6BFE">
        <w:rPr>
          <w:rFonts w:ascii="Microsoft YaHei UI" w:eastAsia="Microsoft YaHei UI" w:hAnsi="Microsoft YaHei UI" w:cs="Consolas"/>
          <w:noProof/>
          <w:sz w:val="52"/>
          <w:szCs w:val="52"/>
          <w:lang w:eastAsia="zh-CN"/>
        </w:rPr>
        <w:drawing>
          <wp:inline distT="0" distB="0" distL="0" distR="0" wp14:anchorId="68B1C4D8" wp14:editId="03483DDB">
            <wp:extent cx="5947410" cy="3196590"/>
            <wp:effectExtent l="0" t="0" r="0" b="3810"/>
            <wp:docPr id="15837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0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57E" w:rsidRPr="007E26F5" w:rsidSect="00EE779D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077" w:bottom="1440" w:left="1797" w:header="56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FA51F" w14:textId="77777777" w:rsidR="00464A17" w:rsidRDefault="00464A17">
      <w:pPr>
        <w:spacing w:after="0" w:line="240" w:lineRule="auto"/>
      </w:pPr>
      <w:r>
        <w:separator/>
      </w:r>
    </w:p>
  </w:endnote>
  <w:endnote w:type="continuationSeparator" w:id="0">
    <w:p w14:paraId="21B303C2" w14:textId="77777777" w:rsidR="00464A17" w:rsidRDefault="00464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37AC2" w14:textId="77777777" w:rsidR="00C94AB2" w:rsidRDefault="00C94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899F14" w14:textId="440B8C5F" w:rsidR="00532E6A" w:rsidRDefault="00532E6A" w:rsidP="00296EB9">
    <w:pPr>
      <w:pStyle w:val="Footer"/>
      <w:ind w:right="440"/>
      <w:rPr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7BB915" w14:textId="77777777" w:rsidR="00C94AB2" w:rsidRDefault="00C94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02FF6" w14:textId="77777777" w:rsidR="00464A17" w:rsidRDefault="00464A17">
      <w:pPr>
        <w:spacing w:after="0" w:line="240" w:lineRule="auto"/>
      </w:pPr>
      <w:r>
        <w:separator/>
      </w:r>
    </w:p>
  </w:footnote>
  <w:footnote w:type="continuationSeparator" w:id="0">
    <w:p w14:paraId="1BC298EB" w14:textId="77777777" w:rsidR="00464A17" w:rsidRDefault="00464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5D935" w14:textId="77777777" w:rsidR="00C94AB2" w:rsidRDefault="00C94A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BDE41" w14:textId="77777777" w:rsidR="00C94AB2" w:rsidRDefault="00C94A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34FDBD" w14:textId="77777777" w:rsidR="00C94AB2" w:rsidRDefault="00C94A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9E0BBB"/>
    <w:multiLevelType w:val="hybridMultilevel"/>
    <w:tmpl w:val="5B74ED74"/>
    <w:lvl w:ilvl="0" w:tplc="6A48C412">
      <w:start w:val="1"/>
      <w:numFmt w:val="japaneseCounting"/>
      <w:lvlText w:val="%1、"/>
      <w:lvlJc w:val="left"/>
      <w:pPr>
        <w:ind w:left="1000" w:hanging="6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825336">
    <w:abstractNumId w:val="8"/>
  </w:num>
  <w:num w:numId="2" w16cid:durableId="1122461709">
    <w:abstractNumId w:val="6"/>
  </w:num>
  <w:num w:numId="3" w16cid:durableId="1507599989">
    <w:abstractNumId w:val="5"/>
  </w:num>
  <w:num w:numId="4" w16cid:durableId="839538490">
    <w:abstractNumId w:val="4"/>
  </w:num>
  <w:num w:numId="5" w16cid:durableId="1782414601">
    <w:abstractNumId w:val="7"/>
  </w:num>
  <w:num w:numId="6" w16cid:durableId="1983463706">
    <w:abstractNumId w:val="3"/>
  </w:num>
  <w:num w:numId="7" w16cid:durableId="624972604">
    <w:abstractNumId w:val="2"/>
  </w:num>
  <w:num w:numId="8" w16cid:durableId="728042230">
    <w:abstractNumId w:val="1"/>
  </w:num>
  <w:num w:numId="9" w16cid:durableId="1997217810">
    <w:abstractNumId w:val="0"/>
  </w:num>
  <w:num w:numId="10" w16cid:durableId="118963768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EF5"/>
    <w:rsid w:val="000A1B24"/>
    <w:rsid w:val="000A41A9"/>
    <w:rsid w:val="001049B4"/>
    <w:rsid w:val="00117285"/>
    <w:rsid w:val="0015074B"/>
    <w:rsid w:val="00152551"/>
    <w:rsid w:val="0029639D"/>
    <w:rsid w:val="00296EB9"/>
    <w:rsid w:val="002A7667"/>
    <w:rsid w:val="00326F90"/>
    <w:rsid w:val="00377168"/>
    <w:rsid w:val="00393463"/>
    <w:rsid w:val="00457BC9"/>
    <w:rsid w:val="00464A17"/>
    <w:rsid w:val="004923F5"/>
    <w:rsid w:val="00532E6A"/>
    <w:rsid w:val="00571E5E"/>
    <w:rsid w:val="00640385"/>
    <w:rsid w:val="006B142B"/>
    <w:rsid w:val="006C29E5"/>
    <w:rsid w:val="007C6435"/>
    <w:rsid w:val="007E26F5"/>
    <w:rsid w:val="007F640D"/>
    <w:rsid w:val="008042C4"/>
    <w:rsid w:val="00917342"/>
    <w:rsid w:val="009502EF"/>
    <w:rsid w:val="00A45508"/>
    <w:rsid w:val="00A72538"/>
    <w:rsid w:val="00AA1D8D"/>
    <w:rsid w:val="00AC4F4E"/>
    <w:rsid w:val="00AD6562"/>
    <w:rsid w:val="00B47730"/>
    <w:rsid w:val="00B81323"/>
    <w:rsid w:val="00B93CC7"/>
    <w:rsid w:val="00BA7AC0"/>
    <w:rsid w:val="00C94AB2"/>
    <w:rsid w:val="00CB0664"/>
    <w:rsid w:val="00D60DC9"/>
    <w:rsid w:val="00D87DBF"/>
    <w:rsid w:val="00E435FD"/>
    <w:rsid w:val="00EE779D"/>
    <w:rsid w:val="00F96D83"/>
    <w:rsid w:val="00FC693F"/>
    <w:rsid w:val="00FD157E"/>
    <w:rsid w:val="00FD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6C8A0"/>
  <w14:defaultImageDpi w14:val="300"/>
  <w15:docId w15:val="{33314EFF-FC1D-BE4D-B4DC-0D80E8CC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508"/>
    <w:pPr>
      <w:spacing w:after="120" w:line="300" w:lineRule="auto"/>
    </w:pPr>
    <w:rPr>
      <w:rFonts w:ascii="Arial Unicode MS" w:eastAsia="SimHei" w:hAnsi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508"/>
    <w:pPr>
      <w:keepNext/>
      <w:keepLines/>
      <w:spacing w:before="360" w:after="200"/>
      <w:outlineLvl w:val="0"/>
    </w:pPr>
    <w:rPr>
      <w:rFonts w:asciiTheme="majorHAnsi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45508"/>
    <w:rPr>
      <w:rFonts w:asciiTheme="majorHAnsi" w:eastAsia="SimHei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C4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jd2609 收盘价策略回测说明</vt:lpstr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jd2609 收盘价策略回测说明</dc:title>
  <dc:subject>QMT 国信版操作流程与回测结果整理</dc:subject>
  <dc:creator>scholar</dc:creator>
  <cp:keywords>QMT, jd2609, 回测</cp:keywords>
  <dc:description>generated by python-docx</dc:description>
  <cp:lastModifiedBy>McGee Lee</cp:lastModifiedBy>
  <cp:revision>4</cp:revision>
  <cp:lastPrinted>2026-07-21T15:17:00Z</cp:lastPrinted>
  <dcterms:created xsi:type="dcterms:W3CDTF">2026-08-03T13:53:00Z</dcterms:created>
  <dcterms:modified xsi:type="dcterms:W3CDTF">2026-08-03T14:10:00Z</dcterms:modified>
  <cp:category/>
</cp:coreProperties>
</file>